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Trang </w:t>
    </w:r>
    <w:r>
      <w:fldSimple w:instr="PAGE"/>
    </w:r>
    <w:r>
      <w:t xml:space="preserve"> / </w:t>
    </w:r>
    <w:r>
      <w:fldSimple w:instr="NUMPAGES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